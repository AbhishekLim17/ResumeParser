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JAMES WILSON, P.E.</w:t>
      </w:r>
    </w:p>
    <w:p>
      <w:pPr>
        <w:pStyle w:val="Heading2"/>
      </w:pPr>
      <w:r>
        <w:t>Mechanical Engineer</w:t>
      </w:r>
    </w:p>
    <w:p/>
    <w:p>
      <w:r>
        <w:rPr>
          <w:b/>
        </w:rPr>
        <w:t>Contact Information:</w:t>
      </w:r>
    </w:p>
    <w:p>
      <w:r>
        <w:rPr>
          <w:sz w:val="20"/>
        </w:rPr>
        <w:t>Email: james.wilson@engineering.com</w:t>
      </w:r>
    </w:p>
    <w:p>
      <w:r>
        <w:rPr>
          <w:sz w:val="20"/>
        </w:rPr>
        <w:t>Phone: (312) 555-0198</w:t>
      </w:r>
    </w:p>
    <w:p>
      <w:r>
        <w:rPr>
          <w:sz w:val="20"/>
        </w:rPr>
        <w:t>Location: Chicago, IL 60601</w:t>
      </w:r>
    </w:p>
    <w:p>
      <w:r>
        <w:t>Professional License: PE #12345-IL</w:t>
      </w:r>
    </w:p>
    <w:p/>
    <w:p>
      <w:pPr>
        <w:pStyle w:val="Heading2"/>
      </w:pPr>
      <w:r>
        <w:t>PROFESSIONAL SUMMARY:</w:t>
      </w:r>
    </w:p>
    <w:p>
      <w:r>
        <w:t>Licensed Professional Engineer with 8+ years of experience in mechanical design, HVAC systems, and product development. Expert in CAD software, finite element analysis, and project management. Proven track record of optimizing designs to reduce costs by 30% while improving performance and reliability.</w:t>
      </w:r>
    </w:p>
    <w:p/>
    <w:p>
      <w:pPr>
        <w:pStyle w:val="Heading2"/>
      </w:pPr>
      <w:r>
        <w:t>WORK EXPERIENCE:</w:t>
      </w:r>
    </w:p>
    <w:p/>
    <w:p>
      <w:r>
        <w:t>Senior Mechanical Engineer | Industrial Solutions Corp | August 2020 - Present</w:t>
      </w:r>
    </w:p>
    <w:p>
      <w:pPr>
        <w:pStyle w:val="ListBullet"/>
      </w:pPr>
      <w:r>
        <w:t>Lead mechanical design team for large-scale manufacturing equipment projects</w:t>
      </w:r>
    </w:p>
    <w:p>
      <w:pPr>
        <w:pStyle w:val="ListBullet"/>
      </w:pPr>
      <w:r>
        <w:t>Design and optimize HVAC systems for commercial buildings (2M+ sq ft)</w:t>
      </w:r>
    </w:p>
    <w:p>
      <w:pPr>
        <w:pStyle w:val="ListBullet"/>
      </w:pPr>
      <w:r>
        <w:t>Conduct finite element analysis (FEA) and computational fluid dynamics (CFD) simulations</w:t>
      </w:r>
    </w:p>
    <w:p>
      <w:pPr>
        <w:pStyle w:val="ListBullet"/>
      </w:pPr>
      <w:r>
        <w:t>Manage projects from concept through production with budgets up to $5M</w:t>
      </w:r>
    </w:p>
    <w:p>
      <w:pPr>
        <w:pStyle w:val="ListBullet"/>
      </w:pPr>
      <w:r>
        <w:t>Reduced material costs by 25% through design optimization</w:t>
      </w:r>
    </w:p>
    <w:p>
      <w:pPr>
        <w:pStyle w:val="Heading2"/>
      </w:pPr>
      <w:r>
        <w:t>- Achieved 99.5% on-time project delivery rate</w:t>
      </w:r>
    </w:p>
    <w:p>
      <w:pPr>
        <w:pStyle w:val="ListBullet"/>
      </w:pPr>
      <w:r>
        <w:t>Software: SolidWorks, AutoCAD, ANSYS, CATIA, MATLAB</w:t>
      </w:r>
    </w:p>
    <w:p/>
    <w:p>
      <w:r>
        <w:t>Mechanical Engineer | Engineering Dynamics LLC | May 2018 - July 2020</w:t>
      </w:r>
    </w:p>
    <w:p>
      <w:pPr>
        <w:pStyle w:val="ListBullet"/>
      </w:pPr>
      <w:r>
        <w:t>Designed mechanical components for automotive and aerospace applications</w:t>
      </w:r>
    </w:p>
    <w:p>
      <w:pPr>
        <w:pStyle w:val="ListBullet"/>
      </w:pPr>
      <w:r>
        <w:t>Performed stress analysis and thermal simulations on critical parts</w:t>
      </w:r>
    </w:p>
    <w:p>
      <w:pPr>
        <w:pStyle w:val="ListBullet"/>
      </w:pPr>
      <w:r>
        <w:t>Created detailed engineering drawings and technical specifications</w:t>
      </w:r>
    </w:p>
    <w:p>
      <w:pPr>
        <w:pStyle w:val="ListBullet"/>
      </w:pPr>
      <w:r>
        <w:t>Collaborated with manufacturing teams to ensure design for manufacturability</w:t>
      </w:r>
    </w:p>
    <w:p>
      <w:pPr>
        <w:pStyle w:val="ListBullet"/>
      </w:pPr>
      <w:r>
        <w:t>Developed test procedures and validated product performance</w:t>
      </w:r>
    </w:p>
    <w:p>
      <w:pPr>
        <w:pStyle w:val="ListBullet"/>
      </w:pPr>
      <w:r>
        <w:t>Tools: SolidWorks, AutoCAD Mechanical, Creo Parametric, GD&amp;T</w:t>
      </w:r>
    </w:p>
    <w:p/>
    <w:p>
      <w:r>
        <w:t>Junior Mechanical Engineer | TechDesign Inc. | June 2016 - April 2018</w:t>
      </w:r>
    </w:p>
    <w:p>
      <w:pPr>
        <w:pStyle w:val="Heading2"/>
      </w:pPr>
      <w:r>
        <w:t>- Assisted in design of HVAC and plumbing systems</w:t>
      </w:r>
    </w:p>
    <w:p>
      <w:pPr>
        <w:pStyle w:val="ListBullet"/>
      </w:pPr>
      <w:r>
        <w:t>Created 3D models and 2D drawings for mechanical assemblies</w:t>
      </w:r>
    </w:p>
    <w:p>
      <w:pPr>
        <w:pStyle w:val="ListBullet"/>
      </w:pPr>
      <w:r>
        <w:t>Conducted site inspections and field measurements</w:t>
      </w:r>
    </w:p>
    <w:p>
      <w:pPr>
        <w:pStyle w:val="ListBullet"/>
      </w:pPr>
      <w:r>
        <w:t>Prepared technical reports and calculation packages</w:t>
      </w:r>
    </w:p>
    <w:p>
      <w:pPr>
        <w:pStyle w:val="ListBullet"/>
      </w:pPr>
      <w:r>
        <w:t>Supported senior engineers in product development projects</w:t>
      </w:r>
    </w:p>
    <w:p/>
    <w:p>
      <w:pPr>
        <w:pStyle w:val="Heading2"/>
      </w:pPr>
      <w:r>
        <w:t>EDUCATION:</w:t>
      </w:r>
    </w:p>
    <w:p/>
    <w:p>
      <w:r>
        <w:t>Master of Science in Mechanical Engineering | Illinois Institute of Technology | 2016</w:t>
      </w:r>
    </w:p>
    <w:p>
      <w:pPr>
        <w:pStyle w:val="ListBullet"/>
      </w:pPr>
      <w:r>
        <w:t>Thesis: "Optimization of Heat Exchanger Design Using CFD Analysis"</w:t>
      </w:r>
    </w:p>
    <w:p>
      <w:pPr>
        <w:pStyle w:val="Heading2"/>
      </w:pPr>
      <w:r>
        <w:t>- GPA: 3.8/4.0</w:t>
      </w:r>
    </w:p>
    <w:p/>
    <w:p>
      <w:r>
        <w:t>Bachelor of Science in Mechanical Engineering | Purdue University | 2014</w:t>
      </w:r>
    </w:p>
    <w:p>
      <w:pPr>
        <w:pStyle w:val="Heading2"/>
      </w:pPr>
      <w:r>
        <w:t>- Graduated Summa Cum Laude</w:t>
      </w:r>
    </w:p>
    <w:p>
      <w:pPr>
        <w:pStyle w:val="ListBullet"/>
      </w:pPr>
      <w:r>
        <w:t>Senior Project: Design of Automated Material Handling System</w:t>
      </w:r>
    </w:p>
    <w:p/>
    <w:p>
      <w:pPr>
        <w:pStyle w:val="Heading2"/>
      </w:pPr>
      <w:r>
        <w:t>TECHNICAL SKILLS:</w:t>
      </w:r>
    </w:p>
    <w:p/>
    <w:p>
      <w:r>
        <w:t>CAD Software: SolidWorks (Expert), AutoCAD (Advanced), CATIA V5, Creo Parametric, Inventor</w:t>
      </w:r>
    </w:p>
    <w:p>
      <w:r>
        <w:t>Analysis Tools: ANSYS (FEA, CFD), COMSOL, MATLAB, Simulink</w:t>
      </w:r>
    </w:p>
    <w:p>
      <w:r>
        <w:t>Engineering: Thermodynamics, Fluid Mechanics, Heat Transfer, Machine Design, Materials Science</w:t>
      </w:r>
    </w:p>
    <w:p>
      <w:r>
        <w:t>Standards: ASME, ISO 9001, API, ASHRAE, OSHA</w:t>
      </w:r>
    </w:p>
    <w:p>
      <w:r>
        <w:t>Project Management: MS Project, Primavera P6, Agile methodologies</w:t>
      </w:r>
    </w:p>
    <w:p>
      <w:r>
        <w:t>Documentation: Technical Writing, Engineering Specifications, GD&amp;T, Bill of Materials</w:t>
      </w:r>
    </w:p>
    <w:p/>
    <w:p>
      <w:pPr>
        <w:pStyle w:val="Heading2"/>
      </w:pPr>
      <w:r>
        <w:t>PROFESSIONAL LICENSES &amp; CERTIFICATIONS:</w:t>
      </w:r>
    </w:p>
    <w:p>
      <w:pPr>
        <w:pStyle w:val="ListBullet"/>
      </w:pPr>
      <w:r>
        <w:t>Professional Engineer (P.E.) License - Illinois (2019)</w:t>
      </w:r>
    </w:p>
    <w:p>
      <w:pPr>
        <w:pStyle w:val="Heading2"/>
      </w:pPr>
      <w:r>
        <w:t>- Certified SolidWorks Professional (CSWP) - 2020</w:t>
      </w:r>
    </w:p>
    <w:p>
      <w:pPr>
        <w:pStyle w:val="Heading2"/>
      </w:pPr>
      <w:r>
        <w:t>- Six Sigma Green Belt Certification - 2021</w:t>
      </w:r>
    </w:p>
    <w:p>
      <w:pPr>
        <w:pStyle w:val="Heading2"/>
      </w:pPr>
      <w:r>
        <w:t>- LEED Green Associate - 2022</w:t>
      </w:r>
    </w:p>
    <w:p/>
    <w:p>
      <w:pPr>
        <w:pStyle w:val="Heading2"/>
      </w:pPr>
      <w:r>
        <w:t>PROFESSIONAL PROJECTS:</w:t>
      </w:r>
    </w:p>
    <w:p>
      <w:r>
        <w:t>1. Commercial HVAC System Design - $3M project for 500,000 sq ft office building</w:t>
      </w:r>
    </w:p>
    <w:p>
      <w:r>
        <w:t>2. Automotive Component Development - Designed engine mounting system for electric vehicles</w:t>
      </w:r>
    </w:p>
    <w:p>
      <w:r>
        <w:t>3. Manufacturing Equipment Redesign - Improved throughput by 40% and reduced downtime</w:t>
      </w:r>
    </w:p>
    <w:p>
      <w:r>
        <w:t>4. Renewable Energy Project - Wind turbine blade structural analysis</w:t>
      </w:r>
    </w:p>
    <w:p/>
    <w:p>
      <w:pPr>
        <w:pStyle w:val="Heading2"/>
      </w:pPr>
      <w:r>
        <w:t>PROFESSIONAL MEMBERSHIPS:</w:t>
      </w:r>
    </w:p>
    <w:p>
      <w:pPr>
        <w:pStyle w:val="ListBullet"/>
      </w:pPr>
      <w:r>
        <w:t>American Society of Mechanical Engineers (ASME) - Member since 2016</w:t>
      </w:r>
    </w:p>
    <w:p>
      <w:pPr>
        <w:pStyle w:val="ListBullet"/>
      </w:pPr>
      <w:r>
        <w:t>Society of Automotive Engineers (SAE) - Member since 2018</w:t>
      </w:r>
    </w:p>
    <w:p>
      <w:pPr>
        <w:pStyle w:val="ListBullet"/>
      </w:pPr>
      <w:r>
        <w:t>National Society of Professional Engineers (NSPE)</w:t>
      </w:r>
    </w:p>
    <w:p/>
    <w:p>
      <w:pPr>
        <w:pStyle w:val="Heading2"/>
      </w:pPr>
      <w:r>
        <w:t>PUBLICATIONS &amp; PRESENTATIONS:</w:t>
      </w:r>
    </w:p>
    <w:p>
      <w:pPr>
        <w:pStyle w:val="ListBullet"/>
      </w:pPr>
      <w:r>
        <w:t>"Advanced CFD Techniques in HVAC Design" - ASHRAE Journal, 2023</w:t>
      </w:r>
    </w:p>
    <w:p>
      <w:pPr>
        <w:pStyle w:val="ListBullet"/>
      </w:pPr>
      <w:r>
        <w:t>Speaker at ASME Annual Conference 2022 - "Sustainable Mechanical Design Practices"</w:t>
      </w:r>
    </w:p>
    <w:p/>
    <w:p>
      <w:pPr>
        <w:pStyle w:val="Heading2"/>
      </w:pPr>
      <w:r>
        <w:t>SKILLS SUMMARY:</w:t>
      </w:r>
    </w:p>
    <w:p>
      <w:r>
        <w:t>Mechanical Design • HVAC Systems • Product Development • CAD/CAM • FEA/CFD Analysis</w:t>
      </w:r>
    </w:p>
    <w:p>
      <w:r>
        <w:t>Thermodynamics • Fluid Mechanics • Project Management • Technical Documentation</w:t>
      </w:r>
    </w:p>
    <w:p>
      <w:r>
        <w:t>Manufacturing Processes • Quality Control • Cost Reduction • Team Leadership</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