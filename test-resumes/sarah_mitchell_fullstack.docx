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Mitchell</w:t>
      </w:r>
    </w:p>
    <w:p>
      <w:pPr>
        <w:jc w:val="center"/>
      </w:pPr>
      <w:r>
        <w:rPr>
          <w:sz w:val="28"/>
        </w:rPr>
        <w:t>Senior Full-Stack Developer</w:t>
      </w:r>
    </w:p>
    <w:p>
      <w:pPr>
        <w:jc w:val="center"/>
      </w:pPr>
      <w:r>
        <w:rPr>
          <w:sz w:val="20"/>
        </w:rPr>
        <w:t>Email: sarah.mitchell@techmail.com | Phone: +1 (555) 987-6543 | San Francisco, CA</w:t>
      </w:r>
    </w:p>
    <w:p/>
    <w:p>
      <w:pPr>
        <w:pStyle w:val="Heading1"/>
      </w:pPr>
      <w:r>
        <w:t>PROFESSIONAL SUMMARY</w:t>
      </w:r>
    </w:p>
    <w:p>
      <w:r>
        <w:t>Highly skilled Full-Stack Developer with 5+ years of experience building scalable web applications and microservices. Expert in modern JavaScript frameworks, cloud architecture, and agile methodologies. Proven track record of leading development teams and delivering high-quality software solutions.</w:t>
      </w:r>
    </w:p>
    <w:p>
      <w:pPr>
        <w:pStyle w:val="Heading1"/>
      </w:pPr>
      <w:r>
        <w:t>TECHNICAL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Languages:</w:t>
            </w:r>
          </w:p>
        </w:tc>
        <w:tc>
          <w:tcPr>
            <w:tcW w:type="dxa" w:w="4320"/>
          </w:tcPr>
          <w:p>
            <w:r>
              <w:t>JavaScript, TypeScript, Python, Java, SQL, HTML5, CSS3</w:t>
            </w:r>
          </w:p>
        </w:tc>
      </w:tr>
      <w:tr>
        <w:tc>
          <w:tcPr>
            <w:tcW w:type="dxa" w:w="4320"/>
          </w:tcPr>
          <w:p>
            <w:r>
              <w:t>Frontend:</w:t>
            </w:r>
          </w:p>
        </w:tc>
        <w:tc>
          <w:tcPr>
            <w:tcW w:type="dxa" w:w="4320"/>
          </w:tcPr>
          <w:p>
            <w:r>
              <w:t>React, Next.js, Vue.js, Angular, Redux, Tailwind CSS, Material-UI</w:t>
            </w:r>
          </w:p>
        </w:tc>
      </w:tr>
      <w:tr>
        <w:tc>
          <w:tcPr>
            <w:tcW w:type="dxa" w:w="4320"/>
          </w:tcPr>
          <w:p>
            <w:r>
              <w:t>Backend:</w:t>
            </w:r>
          </w:p>
        </w:tc>
        <w:tc>
          <w:tcPr>
            <w:tcW w:type="dxa" w:w="4320"/>
          </w:tcPr>
          <w:p>
            <w:r>
              <w:t>Node.js, Express, Django, Flask, Spring Boot, FastAPI</w:t>
            </w:r>
          </w:p>
        </w:tc>
      </w:tr>
      <w:tr>
        <w:tc>
          <w:tcPr>
            <w:tcW w:type="dxa" w:w="4320"/>
          </w:tcPr>
          <w:p>
            <w:r>
              <w:t>Databases:</w:t>
            </w:r>
          </w:p>
        </w:tc>
        <w:tc>
          <w:tcPr>
            <w:tcW w:type="dxa" w:w="4320"/>
          </w:tcPr>
          <w:p>
            <w:r>
              <w:t>PostgreSQL, MongoDB, MySQL, Redis, DynamoDB</w:t>
            </w:r>
          </w:p>
        </w:tc>
      </w:tr>
      <w:tr>
        <w:tc>
          <w:tcPr>
            <w:tcW w:type="dxa" w:w="4320"/>
          </w:tcPr>
          <w:p>
            <w:r>
              <w:t>Cloud &amp; DevOps:</w:t>
            </w:r>
          </w:p>
        </w:tc>
        <w:tc>
          <w:tcPr>
            <w:tcW w:type="dxa" w:w="4320"/>
          </w:tcPr>
          <w:p>
            <w:r>
              <w:t>AWS, Docker, Kubernetes, Jenkins, CI/CD, Terraform</w:t>
            </w:r>
          </w:p>
        </w:tc>
      </w:tr>
      <w:tr>
        <w:tc>
          <w:tcPr>
            <w:tcW w:type="dxa" w:w="4320"/>
          </w:tcPr>
          <w:p>
            <w:r>
              <w:t>Testing:</w:t>
            </w:r>
          </w:p>
        </w:tc>
        <w:tc>
          <w:tcPr>
            <w:tcW w:type="dxa" w:w="4320"/>
          </w:tcPr>
          <w:p>
            <w:r>
              <w:t>Jest, PyTest, Selenium, Cypress, Unit Testing, Integration Testing</w:t>
            </w:r>
          </w:p>
        </w:tc>
      </w:tr>
      <w:tr>
        <w:tc>
          <w:tcPr>
            <w:tcW w:type="dxa" w:w="4320"/>
          </w:tcPr>
          <w:p>
            <w:r>
              <w:t>Tools:</w:t>
            </w:r>
          </w:p>
        </w:tc>
        <w:tc>
          <w:tcPr>
            <w:tcW w:type="dxa" w:w="4320"/>
          </w:tcPr>
          <w:p>
            <w:r>
              <w:t>Git, JIRA, Postman, VS Code, Figma, Slack</w:t>
            </w:r>
          </w:p>
        </w:tc>
      </w:tr>
    </w:tbl>
    <w:p>
      <w:pPr>
        <w:pStyle w:val="Heading1"/>
      </w:pPr>
      <w:r>
        <w:t>PROFESSIONAL EXPERIENCE</w:t>
      </w:r>
    </w:p>
    <w:p>
      <w:r>
        <w:rPr>
          <w:b/>
        </w:rPr>
        <w:t>Senior Full-Stack Developer | TechCorp Solutions</w:t>
        <w:br/>
      </w:r>
      <w:r>
        <w:rPr>
          <w:i/>
        </w:rPr>
        <w:t>San Francisco, CA | January 2022 - Present</w:t>
      </w:r>
    </w:p>
    <w:p>
      <w:pPr>
        <w:pStyle w:val="ListBullet"/>
      </w:pPr>
      <w:r>
        <w:t>Led development team of 8 engineers building enterprise SaaS platform serving 100K+ users</w:t>
      </w:r>
    </w:p>
    <w:p>
      <w:pPr>
        <w:pStyle w:val="ListBullet"/>
      </w:pPr>
      <w:r>
        <w:t>Architected and implemented microservices infrastructure using Node.js, PostgreSQL, and AWS</w:t>
      </w:r>
    </w:p>
    <w:p>
      <w:pPr>
        <w:pStyle w:val="ListBullet"/>
      </w:pPr>
      <w:r>
        <w:t>Reduced application load time by 60% through performance optimization and caching strategies</w:t>
      </w:r>
    </w:p>
    <w:p>
      <w:pPr>
        <w:pStyle w:val="ListBullet"/>
      </w:pPr>
      <w:r>
        <w:t>Implemented CI/CD pipelines using Jenkins and Docker, reducing deployment time by 75%</w:t>
      </w:r>
    </w:p>
    <w:p>
      <w:pPr>
        <w:pStyle w:val="ListBullet"/>
      </w:pPr>
      <w:r>
        <w:t>Mentored junior developers and conducted code reviews to maintain code quality standards</w:t>
      </w:r>
    </w:p>
    <w:p>
      <w:pPr>
        <w:pStyle w:val="ListBullet"/>
      </w:pPr>
      <w:r>
        <w:t>Collaborated with product managers and designers using Agile/Scrum methodologies</w:t>
      </w:r>
    </w:p>
    <w:p>
      <w:r>
        <w:rPr>
          <w:b/>
        </w:rPr>
        <w:t xml:space="preserve">Technologies: </w:t>
      </w:r>
      <w:r>
        <w:t>React, TypeScript, Node.js, PostgreSQL, AWS, Docker, Kubernetes</w:t>
      </w:r>
    </w:p>
    <w:p/>
    <w:p>
      <w:r>
        <w:rPr>
          <w:b/>
        </w:rPr>
        <w:t>Full-Stack Developer | StartupHub Inc.</w:t>
        <w:br/>
      </w:r>
      <w:r>
        <w:rPr>
          <w:i/>
        </w:rPr>
        <w:t>Palo Alto, CA | June 2019 - December 2021</w:t>
      </w:r>
    </w:p>
    <w:p>
      <w:pPr>
        <w:pStyle w:val="ListBullet"/>
      </w:pPr>
      <w:r>
        <w:t>Developed RESTful APIs and GraphQL endpoints serving mobile and web applications</w:t>
      </w:r>
    </w:p>
    <w:p>
      <w:pPr>
        <w:pStyle w:val="ListBullet"/>
      </w:pPr>
      <w:r>
        <w:t>Built responsive frontend interfaces using React and Redux with excellent user experience</w:t>
      </w:r>
    </w:p>
    <w:p>
      <w:pPr>
        <w:pStyle w:val="ListBullet"/>
      </w:pPr>
      <w:r>
        <w:t>Integrated third-party services including Stripe payments, SendGrid emails, and Auth0</w:t>
      </w:r>
    </w:p>
    <w:p>
      <w:pPr>
        <w:pStyle w:val="ListBullet"/>
      </w:pPr>
      <w:r>
        <w:t>Wrote comprehensive unit tests and integration tests achieving 90% code coverage</w:t>
      </w:r>
    </w:p>
    <w:p>
      <w:pPr>
        <w:pStyle w:val="ListBullet"/>
      </w:pPr>
      <w:r>
        <w:t>Participated in daily standups, sprint planning, and retrospectives</w:t>
      </w:r>
    </w:p>
    <w:p>
      <w:r>
        <w:rPr>
          <w:b/>
        </w:rPr>
        <w:t xml:space="preserve">Technologies: </w:t>
      </w:r>
      <w:r>
        <w:t>React, Node.js, MongoDB, AWS Lambda, Jest, Cypress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Computer Science</w:t>
        <w:br/>
      </w:r>
      <w:r>
        <w:t>University of California, Berkeley | 2014 - 2018</w:t>
        <w:br/>
      </w:r>
      <w:r>
        <w:t>GPA: 3.7/4.0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 - Associate (2023)</w:t>
      </w:r>
    </w:p>
    <w:p>
      <w:pPr>
        <w:pStyle w:val="ListBullet"/>
      </w:pPr>
      <w:r>
        <w:t>MongoDB Certified Developer Associate (2022)</w:t>
      </w:r>
    </w:p>
    <w:p>
      <w:pPr>
        <w:pStyle w:val="ListBullet"/>
      </w:pPr>
      <w:r>
        <w:t>Certified Kubernetes Application Developer (CKAD) (2021)</w:t>
      </w:r>
    </w:p>
    <w:p>
      <w:pPr>
        <w:pStyle w:val="ListBullet"/>
      </w:pPr>
      <w:r>
        <w:t>Google Cloud Professional Cloud Architect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